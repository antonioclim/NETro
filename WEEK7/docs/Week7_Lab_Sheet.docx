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Săptămâna 7 — Fișă de laborator</w:t>
      </w:r>
    </w:p>
    <w:p>
      <w:r>
        <w:t>Tema: captură de pachete, filtrare și sondare defensivă a porturilor într-un laborator controlat. Vezi și `README.md` pentru rulare reproductibilă și `docs/exercises.md` pentru sarcini extinse.</w:t>
      </w:r>
    </w:p>
    <w:p>
      <w:pPr>
        <w:pStyle w:val="Heading2"/>
      </w:pPr>
      <w:r>
        <w:t>Rezultate așteptate</w:t>
      </w:r>
    </w:p>
    <w:p>
      <w:pPr>
        <w:pStyle w:val="ListBullet"/>
      </w:pPr>
      <w:r>
        <w:t>să captezi trafic cu tcpdump și să îl inspectezi cu tshark</w:t>
      </w:r>
    </w:p>
    <w:p>
      <w:pPr>
        <w:pStyle w:val="ListBullet"/>
      </w:pPr>
      <w:r>
        <w:t>să definești și să aplici reguli iptables într-un scenariu de laborator</w:t>
      </w:r>
    </w:p>
    <w:p>
      <w:pPr>
        <w:pStyle w:val="ListBullet"/>
      </w:pPr>
      <w:r>
        <w:t>să corelezi efectul regulilor cu semnalele observabile în trafic (SYN, RST, timeouts)</w:t>
      </w:r>
    </w:p>
    <w:p>
      <w:pPr>
        <w:pStyle w:val="ListBullet"/>
      </w:pPr>
      <w:r>
        <w:t>să produci un livrabil reproductibil (log, validation, pcap)</w:t>
      </w:r>
    </w:p>
    <w:p>
      <w:pPr>
        <w:pStyle w:val="Heading2"/>
      </w:pPr>
      <w:r>
        <w:t>Pornire rapidă</w:t>
      </w:r>
    </w:p>
    <w:p>
      <w:r>
        <w:t>Din directorul rădăcină al kitului:</w:t>
      </w:r>
    </w:p>
    <w:p>
      <w:pPr>
        <w:pStyle w:val="ListBullet"/>
      </w:pPr>
      <w:r>
        <w:t>chmod +x scripts/*.sh tests/*.sh</w:t>
      </w:r>
    </w:p>
    <w:p>
      <w:pPr>
        <w:pStyle w:val="ListBullet"/>
      </w:pPr>
      <w:r>
        <w:t>./scripts/setup.sh</w:t>
      </w:r>
    </w:p>
    <w:p>
      <w:pPr>
        <w:pStyle w:val="ListBullet"/>
      </w:pPr>
      <w:r>
        <w:t>./scripts/run_all.sh</w:t>
      </w:r>
    </w:p>
    <w:p>
      <w:pPr>
        <w:pStyle w:val="ListBullet"/>
      </w:pPr>
      <w:r>
        <w:t>./tests/smoke_test.sh</w:t>
      </w:r>
    </w:p>
    <w:p>
      <w:pPr>
        <w:pStyle w:val="ListBullet"/>
      </w:pPr>
      <w:r>
        <w:t>./scripts/cleanup.sh</w:t>
      </w:r>
    </w:p>
    <w:p>
      <w:pPr>
        <w:pStyle w:val="Heading2"/>
      </w:pPr>
      <w:r>
        <w:t>Livrabil</w:t>
      </w:r>
    </w:p>
    <w:p>
      <w:r>
        <w:t>1) Rulează demo-ul automat și atașează artifacts/demo.log, artifacts/validation.txt și artifacts/demo.pcap (dacă există).</w:t>
      </w:r>
    </w:p>
    <w:p>
      <w:r>
        <w:t>2) Alege un profil de firewall din configs/firewall_profiles.json și explică (10–15 rânduri) ce trafic blochează și ce observi în pcap.</w:t>
      </w:r>
    </w:p>
    <w:p>
      <w:r>
        <w:t>3) Răspunde la sarcinile din mininet/scenarios/scenario_7_tasks.md.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